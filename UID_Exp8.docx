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9F0" w:rsidRPr="00D07547" w:rsidRDefault="00D07547">
      <w:pPr>
        <w:pStyle w:val="Title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UID Experiment 8</w:t>
      </w:r>
      <w:r w:rsidRPr="00D07547">
        <w:rPr>
          <w:rFonts w:ascii="Times New Roman" w:hAnsi="Times New Roman" w:cs="Times New Roman"/>
        </w:rPr>
        <w:t xml:space="preserve"> – Food Ordering App (Balsamiq)</w:t>
      </w:r>
    </w:p>
    <w:p w:rsidR="00D07547" w:rsidRPr="00D07547" w:rsidRDefault="00D07547" w:rsidP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NAME: GAYATHRI BOOPATHY                                                  REG NO: 240701141</w:t>
      </w:r>
    </w:p>
    <w:p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AIM: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To design and create storyboards representing the user flow for a mobile food ordering application using Balsamiq.</w:t>
      </w:r>
    </w:p>
    <w:p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PROCEDURE: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Tool Used: Balsamiq Wireframes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 xml:space="preserve">A new project was created with mobile screen </w:t>
      </w:r>
      <w:r w:rsidRPr="00D07547">
        <w:rPr>
          <w:rFonts w:ascii="Times New Roman" w:hAnsi="Times New Roman" w:cs="Times New Roman"/>
        </w:rPr>
        <w:t>layouts.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Each screen represents a step in the food ordering process.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UI components like buttons, search bars, images, and cards were used.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The design focuses on simplicity and user-friendly navigation.</w:t>
      </w:r>
    </w:p>
    <w:p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USER FLOW: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Restaurants Screen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Burger List Screen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Burge</w:t>
      </w:r>
      <w:r w:rsidRPr="00D07547">
        <w:rPr>
          <w:rFonts w:ascii="Times New Roman" w:hAnsi="Times New Roman" w:cs="Times New Roman"/>
        </w:rPr>
        <w:t>r Detail Screen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Order Confirmation Screen</w:t>
      </w:r>
    </w:p>
    <w:p w:rsidR="00E159F0" w:rsidRPr="00D07547" w:rsidRDefault="00D07547">
      <w:pPr>
        <w:pStyle w:val="Heading1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SCREEN DESCRIPTIONS:</w:t>
      </w:r>
    </w:p>
    <w:p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1. Restaurants Screen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Search bar, category grid (Burger, Pizza, Pasta, Chinese), icons/images.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Purpose: Entry point for browsing food categories.</w:t>
      </w:r>
    </w:p>
    <w:p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2. Burger List Screen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L</w:t>
      </w:r>
      <w:r w:rsidRPr="00D07547">
        <w:rPr>
          <w:rFonts w:ascii="Times New Roman" w:hAnsi="Times New Roman" w:cs="Times New Roman"/>
        </w:rPr>
        <w:t>ist of burger items, images, item names.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Purpose: Allows users to explore available burgers.</w:t>
      </w:r>
    </w:p>
    <w:p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lastRenderedPageBreak/>
        <w:t>3. Burger Detail Screen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Product image, burger name, price, Add to Cart button.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Purpose: Displays item details and allows ordering.</w:t>
      </w:r>
    </w:p>
    <w:p w:rsidR="00E159F0" w:rsidRPr="00D07547" w:rsidRDefault="00D07547">
      <w:pPr>
        <w:pStyle w:val="Heading2"/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4. Order Confirmatio</w:t>
      </w:r>
      <w:r w:rsidRPr="00D07547">
        <w:rPr>
          <w:rFonts w:ascii="Times New Roman" w:hAnsi="Times New Roman" w:cs="Times New Roman"/>
        </w:rPr>
        <w:t>n Screen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Components: Confirmation icon, success message.</w:t>
      </w:r>
    </w:p>
    <w:p w:rsidR="00E159F0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</w:rPr>
        <w:t>Purpose: Confirms successful order placement.</w:t>
      </w:r>
    </w:p>
    <w:p w:rsidR="00D07547" w:rsidRPr="00D07547" w:rsidRDefault="00D07547">
      <w:pPr>
        <w:rPr>
          <w:rFonts w:ascii="Times New Roman" w:hAnsi="Times New Roman" w:cs="Times New Roman"/>
        </w:rPr>
      </w:pPr>
      <w:r w:rsidRPr="00D07547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41015"/>
            <wp:effectExtent l="19050" t="0" r="0" b="0"/>
            <wp:docPr id="1" name="Picture 0" descr="WhatsApp Image 2026-04-21 at 9.06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9.06.11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547" w:rsidRPr="00D07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7547"/>
    <w:rsid w:val="00E159F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7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5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2026-04-21T15:44:00Z</dcterms:modified>
  <cp:category/>
</cp:coreProperties>
</file>